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0"/>
        <w:jc w:val="center"/>
        <w:rPr>
          <w:b/>
          <w:sz w:val="19"/>
        </w:rPr>
      </w:pPr>
      <w:r>
        <w:rPr>
          <w:b/>
          <w:sz w:val="42"/>
        </w:rPr>
        <w:t>V. ROHITH</w:t>
      </w:r>
    </w:p>
    <w:p>
      <w:pPr>
        <w:pStyle w:val="Normal"/>
        <w:spacing w:before="0" w:after="80"/>
        <w:jc w:val="center"/>
        <w:rPr/>
      </w:pPr>
      <w:r>
        <w:rPr/>
        <w:t>Chennai, Tamil Nadu, India  |  +91 93425 93122  |  rohit</w:t>
      </w:r>
      <w:r>
        <w:rPr/>
        <w:t>h</w:t>
      </w:r>
      <w:r>
        <w:rPr/>
        <w:t>vijay2205@gmail.com</w:t>
        <w:br/>
        <w:t>LinkedIn: linkedin.com/in/v-rohith-a06243296  |  GitHub: github.com/RohithKhan</w:t>
      </w:r>
    </w:p>
    <w:p>
      <w:pPr>
        <w:pStyle w:val="Normal"/>
        <w:spacing w:before="100" w:after="40"/>
        <w:rPr/>
      </w:pPr>
      <w:r>
        <w:rPr>
          <w:b/>
          <w:sz w:val="21"/>
        </w:rPr>
        <w:t>PROFESSIONAL SUMMARY</w:t>
      </w:r>
    </w:p>
    <w:p>
      <w:pPr>
        <w:pStyle w:val="Normal"/>
        <w:rPr/>
      </w:pPr>
      <w:r>
        <w:rPr/>
        <w:t>Final-year Information Technology student and aspiring MERN-Stack Developer with hands-on experience building responsive web applications using React.js, Vite, TypeScript, Node.js, Express.js, and MongoDB. Experienced in frontend development, CRUD operations, REST API integration, database management, Git/GitHub, responsive web design, UI/UX design, and AI-assisted development. Interested in building scalable, user-focused software solutions and applying modern web technologies to real-world problems.</w:t>
      </w:r>
    </w:p>
    <w:p>
      <w:pPr>
        <w:pStyle w:val="Normal"/>
        <w:spacing w:before="100" w:after="40"/>
        <w:rPr/>
      </w:pPr>
      <w:r>
        <w:rPr>
          <w:b/>
          <w:sz w:val="21"/>
        </w:rPr>
        <w:t>TECHNICAL SKILLS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58" w:left="259"/>
        <w:contextualSpacing/>
        <w:rPr/>
      </w:pPr>
      <w:r>
        <w:rPr/>
        <w:t>Programming Languages: JavaScript (ES6+), TypeScript, Python, HTML5, CSS3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58" w:left="259"/>
        <w:contextualSpacing/>
        <w:rPr/>
      </w:pPr>
      <w:r>
        <w:rPr/>
        <w:t>Frontend Development: React.js, Vite, Responsive Web Design, UI Development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58" w:left="259"/>
        <w:contextualSpacing/>
        <w:rPr/>
      </w:pPr>
      <w:r>
        <w:rPr/>
        <w:t>Backend Development: Node.js, Express.js, REST APIs, CRUD Operations, API Integration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58" w:left="259"/>
        <w:contextualSpacing/>
        <w:rPr/>
      </w:pPr>
      <w:r>
        <w:rPr/>
        <w:t>Database: MongoDB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58" w:left="259"/>
        <w:contextualSpacing/>
        <w:rPr/>
      </w:pPr>
      <w:r>
        <w:rPr/>
        <w:t>QA / Testing: Unit Testing, Integration Testing, API Testing, Manual Testing, Functional Testing, Debugging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58" w:left="259"/>
        <w:contextualSpacing/>
        <w:rPr/>
      </w:pPr>
      <w:r>
        <w:rPr/>
        <w:t>Tools &amp; Version Control: Git, GitHub, Antigravity IDE, Cursor, ChatGPT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58" w:left="259"/>
        <w:contextualSpacing/>
        <w:rPr/>
      </w:pPr>
      <w:r>
        <w:rPr/>
        <w:t>Design: UI/UX Design, Graphic Design, 3D Modeling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58" w:left="259"/>
        <w:contextualSpacing/>
        <w:rPr/>
      </w:pPr>
      <w:r>
        <w:rPr/>
        <w:t>Additional: AR/VR Development, AI-Assisted Software Development</w:t>
      </w:r>
    </w:p>
    <w:p>
      <w:pPr>
        <w:pStyle w:val="Normal"/>
        <w:spacing w:before="100" w:after="40"/>
        <w:rPr/>
      </w:pPr>
      <w:r>
        <w:rPr>
          <w:b/>
          <w:sz w:val="21"/>
        </w:rPr>
        <w:t>PROJECTS</w:t>
      </w:r>
    </w:p>
    <w:p>
      <w:pPr>
        <w:pStyle w:val="Normal"/>
        <w:spacing w:before="40" w:after="0"/>
        <w:rPr/>
      </w:pPr>
      <w:r>
        <w:rPr>
          <w:b/>
          <w:sz w:val="19"/>
        </w:rPr>
        <w:t>JIT Permigo</w:t>
      </w:r>
      <w:r>
        <w:rPr/>
        <w:t xml:space="preserve">  |  April 2026 – June 2026</w:t>
      </w:r>
    </w:p>
    <w:p>
      <w:pPr>
        <w:pStyle w:val="Normal"/>
        <w:spacing w:before="0" w:after="20"/>
        <w:rPr/>
      </w:pPr>
      <w:r>
        <w:rPr>
          <w:b/>
        </w:rPr>
        <w:t xml:space="preserve">Technology: </w:t>
      </w:r>
      <w:r>
        <w:rPr/>
        <w:t>React.js, Vite, TypeScript, Node.js, MongoDB</w:t>
      </w:r>
    </w:p>
    <w:p>
      <w:pPr>
        <w:pStyle w:val="Normal"/>
        <w:spacing w:before="0" w:after="20"/>
        <w:rPr/>
      </w:pPr>
      <w:r>
        <w:rPr/>
        <w:t>Developed a digital campus management platform to streamline student services, notices, approvals, and administrative workflows. Implemented responsive user interfaces, API integration, role-based access, and database-backed functionality.</w:t>
      </w:r>
    </w:p>
    <w:p>
      <w:pPr>
        <w:pStyle w:val="Normal"/>
        <w:spacing w:before="0" w:after="20"/>
        <w:rPr/>
      </w:pPr>
      <w:r>
        <w:rPr>
          <w:b/>
        </w:rPr>
        <w:t xml:space="preserve">Live / Repository: </w:t>
      </w:r>
      <w:r>
        <w:rPr/>
        <w:t>https://jit.college</w:t>
      </w:r>
    </w:p>
    <w:p>
      <w:pPr>
        <w:pStyle w:val="Normal"/>
        <w:spacing w:before="40" w:after="0"/>
        <w:rPr/>
      </w:pPr>
      <w:r>
        <w:rPr>
          <w:b/>
          <w:sz w:val="19"/>
        </w:rPr>
        <w:t>JIT Noticeboard</w:t>
      </w:r>
      <w:r>
        <w:rPr/>
        <w:t xml:space="preserve">  |  June 2026 – July 2026</w:t>
      </w:r>
    </w:p>
    <w:p>
      <w:pPr>
        <w:pStyle w:val="Normal"/>
        <w:spacing w:before="0" w:after="20"/>
        <w:rPr/>
      </w:pPr>
      <w:r>
        <w:rPr>
          <w:b/>
        </w:rPr>
        <w:t xml:space="preserve">Technology: </w:t>
      </w:r>
      <w:r>
        <w:rPr/>
        <w:t>React.js, Vite, TypeScript, Node.js, MongoDB</w:t>
      </w:r>
    </w:p>
    <w:p>
      <w:pPr>
        <w:pStyle w:val="Normal"/>
        <w:spacing w:before="0" w:after="20"/>
        <w:rPr/>
      </w:pPr>
      <w:r>
        <w:rPr/>
        <w:t>Built a digital notice and circular management system for publishing and managing campus announcements. Implemented department-based notice views, administrative workflows, responsive design, and role-based access.</w:t>
      </w:r>
    </w:p>
    <w:p>
      <w:pPr>
        <w:pStyle w:val="Normal"/>
        <w:spacing w:before="0" w:after="20"/>
        <w:rPr/>
      </w:pPr>
      <w:r>
        <w:rPr>
          <w:b/>
        </w:rPr>
        <w:t xml:space="preserve">Live / Repository: </w:t>
      </w:r>
      <w:r>
        <w:rPr/>
        <w:t>https://notice.jit.college</w:t>
      </w:r>
    </w:p>
    <w:p>
      <w:pPr>
        <w:pStyle w:val="Normal"/>
        <w:spacing w:before="40" w:after="0"/>
        <w:rPr/>
      </w:pPr>
      <w:r>
        <w:rPr>
          <w:b/>
          <w:sz w:val="19"/>
        </w:rPr>
        <w:t>Team Report Management Site</w:t>
      </w:r>
      <w:r>
        <w:rPr/>
        <w:t xml:space="preserve">  |  October 2025 – November 2025</w:t>
      </w:r>
    </w:p>
    <w:p>
      <w:pPr>
        <w:pStyle w:val="Normal"/>
        <w:spacing w:before="0" w:after="20"/>
        <w:rPr/>
      </w:pPr>
      <w:r>
        <w:rPr>
          <w:b/>
        </w:rPr>
        <w:t xml:space="preserve">Technology: </w:t>
      </w:r>
      <w:r>
        <w:rPr/>
        <w:t>HTML5, CSS3, JavaScript, MongoDB</w:t>
      </w:r>
    </w:p>
    <w:p>
      <w:pPr>
        <w:pStyle w:val="Normal"/>
        <w:spacing w:before="0" w:after="20"/>
        <w:rPr/>
      </w:pPr>
      <w:r>
        <w:rPr/>
        <w:t>Developed a web-based weekly report submission system for project teams to submit, store, retrieve, and track progress. Designed responsive interfaces and integrated database functionality for report management.</w:t>
      </w:r>
    </w:p>
    <w:p>
      <w:pPr>
        <w:pStyle w:val="Normal"/>
        <w:spacing w:before="0" w:after="20"/>
        <w:rPr/>
      </w:pPr>
      <w:r>
        <w:rPr>
          <w:b/>
        </w:rPr>
        <w:t xml:space="preserve">Live / Repository: </w:t>
      </w:r>
      <w:r>
        <w:rPr/>
        <w:t>https://github.com/RohithKhan/AR-VR-Report</w:t>
      </w:r>
    </w:p>
    <w:p>
      <w:pPr>
        <w:pStyle w:val="Normal"/>
        <w:spacing w:before="100" w:after="40"/>
        <w:rPr/>
      </w:pPr>
      <w:r>
        <w:rPr>
          <w:b/>
          <w:sz w:val="21"/>
        </w:rPr>
        <w:t>EXPERIENCE</w:t>
      </w:r>
    </w:p>
    <w:p>
      <w:pPr>
        <w:pStyle w:val="Normal"/>
        <w:spacing w:before="0" w:after="0"/>
        <w:rPr/>
      </w:pPr>
      <w:r>
        <w:rPr>
          <w:b/>
        </w:rPr>
        <w:t>Campus Ambassador — ScholarPeaks</w:t>
      </w:r>
      <w:r>
        <w:rPr/>
        <w:t xml:space="preserve">  |  July 2025 – September 2025</w:t>
      </w:r>
    </w:p>
    <w:p>
      <w:pPr>
        <w:pStyle w:val="Normal"/>
        <w:rPr/>
      </w:pPr>
      <w:r>
        <w:rPr/>
        <w:t>Promoted student engagement initiatives and coordinated campus outreach activities while representing the organization within the college community.</w:t>
      </w:r>
    </w:p>
    <w:p>
      <w:pPr>
        <w:pStyle w:val="Normal"/>
        <w:spacing w:before="100" w:after="40"/>
        <w:rPr/>
      </w:pPr>
      <w:r>
        <w:rPr>
          <w:b/>
          <w:sz w:val="21"/>
        </w:rPr>
        <w:t>EDUCATION</w:t>
      </w:r>
    </w:p>
    <w:p>
      <w:pPr>
        <w:pStyle w:val="Normal"/>
        <w:spacing w:before="0" w:after="0"/>
        <w:rPr/>
      </w:pPr>
      <w:r>
        <w:rPr>
          <w:b/>
        </w:rPr>
        <w:t>Jeppiaar Institute of Technology — Bachelor of Technology (B.Tech) in Information Technology</w:t>
      </w:r>
    </w:p>
    <w:p>
      <w:pPr>
        <w:pStyle w:val="Normal"/>
        <w:rPr/>
      </w:pPr>
      <w:r>
        <w:rPr/>
        <w:t>2023 – 2027 | Expected Graduation: 2027 | CGPA: 7.3 / 10 (up to 6th semester)</w:t>
      </w:r>
    </w:p>
    <w:p>
      <w:pPr>
        <w:pStyle w:val="Normal"/>
        <w:spacing w:before="100" w:after="40"/>
        <w:rPr/>
      </w:pPr>
      <w:r>
        <w:rPr>
          <w:b/>
          <w:sz w:val="21"/>
        </w:rPr>
        <w:t>RELEVANT COURSEWORK</w:t>
      </w:r>
    </w:p>
    <w:p>
      <w:pPr>
        <w:pStyle w:val="Normal"/>
        <w:rPr/>
      </w:pPr>
      <w:r>
        <w:rPr/>
        <w:t>Database Management Systems, Software Engineering, Web Technologies, Software Testing, Object-Oriented Programming, Data Warehousing</w:t>
      </w:r>
    </w:p>
    <w:p>
      <w:pPr>
        <w:pStyle w:val="Normal"/>
        <w:spacing w:before="100" w:after="40"/>
        <w:rPr/>
      </w:pPr>
      <w:r>
        <w:rPr>
          <w:b/>
          <w:sz w:val="21"/>
        </w:rPr>
        <w:t>ACHIEVEMENTS &amp; LEADERSHIP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58" w:left="259"/>
        <w:contextualSpacing/>
        <w:rPr/>
      </w:pPr>
      <w:r>
        <w:rPr/>
        <w:t>Participated in and received recognition in inter-college hackathons.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58" w:left="259"/>
        <w:contextualSpacing/>
        <w:rPr/>
      </w:pPr>
      <w:r>
        <w:rPr/>
        <w:t>Led project teams and activities as Team Lead of the college AR/VR Club.</w:t>
      </w:r>
    </w:p>
    <w:p>
      <w:pPr>
        <w:pStyle w:val="Normal"/>
        <w:spacing w:before="100" w:after="40"/>
        <w:rPr/>
      </w:pPr>
      <w:r>
        <w:rPr>
          <w:b/>
          <w:sz w:val="21"/>
        </w:rPr>
        <w:t>AREAS OF INTEREST</w:t>
      </w:r>
    </w:p>
    <w:p>
      <w:pPr>
        <w:pStyle w:val="Normal"/>
        <w:rPr/>
      </w:pPr>
      <w:r>
        <w:rPr/>
        <w:t>Full-Stack Development, Frontend Development, Artificial Intelligence, UI/UX Design, Graphic Design, Augmented Reality, Virtual Reality</w:t>
      </w:r>
    </w:p>
    <w:p>
      <w:pPr>
        <w:pStyle w:val="Normal"/>
        <w:spacing w:before="100" w:after="40"/>
        <w:rPr/>
      </w:pPr>
      <w:r>
        <w:rPr>
          <w:b/>
          <w:sz w:val="21"/>
        </w:rPr>
        <w:t>LANGUAGES</w:t>
      </w:r>
    </w:p>
    <w:p>
      <w:pPr>
        <w:pStyle w:val="Normal"/>
        <w:widowControl/>
        <w:bidi w:val="0"/>
        <w:spacing w:lineRule="auto" w:line="240" w:before="0" w:after="40"/>
        <w:jc w:val="left"/>
        <w:rPr/>
      </w:pPr>
      <w:r>
        <w:rPr/>
        <w:t>Tamil — Native | English — Professional Working Proficiency</w:t>
      </w:r>
    </w:p>
    <w:sectPr>
      <w:type w:val="nextPage"/>
      <w:pgSz w:w="12240" w:h="15840"/>
      <w:pgMar w:left="893" w:right="893" w:gutter="0" w:header="0" w:top="648" w:footer="0" w:bottom="648"/>
      <w:pgNumType w:fmt="decimal"/>
      <w:formProt w:val="false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 CJK SC"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swiss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Noto Sans CJK SC" w:cs="Noto Sans CJK SC" w:ascii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40"/>
      <w:jc w:val="left"/>
    </w:pPr>
    <w:rPr>
      <w:rFonts w:ascii="Arial" w:hAnsi="Arial" w:eastAsia="Noto Sans CJK SC" w:cs="Noto Sans CJK SC"/>
      <w:color w:val="auto"/>
      <w:kern w:val="0"/>
      <w:sz w:val="1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Noto Sans CJK SC" w:cs="Noto Sans CJK SC" w:asciiTheme="majorHAnsi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Noto Sans CJK SC" w:cs="Noto Sans CJK SC" w:asciiTheme="majorHAnsi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Noto Sans CJK SC" w:cs="Noto Sans CJK SC" w:asciiTheme="majorHAnsi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Noto Sans CJK SC" w:cs="Noto Sans CJK SC" w:asciiTheme="majorHAnsi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Noto Sans CJK SC" w:cs="Noto Sans CJK SC" w:asciiTheme="majorHAnsi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Noto Sans CJK SC" w:cs="Noto Sans CJK SC" w:asciiTheme="majorHAnsi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Noto Sans CJK SC" w:cs="Noto Sans CJK SC" w:asciiTheme="majorHAnsi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Noto Sans CJK SC" w:cs="Noto Sans CJK SC" w:asciiTheme="majorHAnsi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Noto Sans CJK SC" w:cs="Noto Sans CJK SC" w:asciiTheme="majorHAnsi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Noto Sans CJK SC" w:cs="Noto Sans CJK SC" w:asciiTheme="majorHAnsi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Noto Sans CJK SC" w:cs="Noto Sans CJK SC" w:asciiTheme="majorHAnsi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Noto Sans CJK SC" w:cs="Noto Sans CJK SC" w:asciiTheme="majorHAnsi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Noto Sans CJK SC" w:cs="Noto Sans CJK SC" w:asciiTheme="majorHAnsi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Noto Sans CJK SC" w:cs="Noto Sans CJK SC" w:asciiTheme="majorHAnsi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Noto Sans CJK SC" w:cs="Noto Sans CJK SC" w:asciiTheme="majorHAnsi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Noto Sans CJK SC" w:cs="Noto Sans CJK SC" w:asciiTheme="majorHAnsi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Noto Sans CJK SC" w:cs="Noto Sans CJK SC" w:asciiTheme="majorHAnsi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Noto Sans CJK SC" w:cs="Noto Sans CJK SC" w:asciiTheme="majorHAnsi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Noto Sans CJK SC" w:cs="Noto Sans CJK SC" w:asciiTheme="majorHAnsi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Noto Sans CJK SC" w:cs="Noto Sans CJK SC" w:asciiTheme="majorHAnsi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4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Noto Sans CJK SC" w:cs="Noto Sans CJK SC" w:ascii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Noto Sans CJK SC" w:cs="Noto Sans CJK SC" w:asciiTheme="majorHAnsi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Noto Sans CJK SC" w:cs="Noto Sans CJK SC" w:asciiTheme="majorHAnsi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4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4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4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4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4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4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4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4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4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Noto Sans CJK SC" w:cs="Noto Sans CJK SC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Application>LibreOfficeDev/24.8.7.2.0$Android_AARCH64 LibreOffice_project/</Application>
  <AppVersion>15.0000</AppVersion>
  <Pages>1</Pages>
  <Words>403</Words>
  <Characters>2927</Characters>
  <CharactersWithSpaces>3302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zh-CN</dc:language>
  <cp:lastModifiedBy/>
  <dcterms:modified xsi:type="dcterms:W3CDTF">2026-08-16T10:31:24Z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